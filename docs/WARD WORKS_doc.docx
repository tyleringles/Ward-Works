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9D970" w14:textId="77777777" w:rsidR="008A52F9" w:rsidRDefault="00000000">
      <w:pPr>
        <w:pStyle w:val="Heading1"/>
      </w:pPr>
      <w:r>
        <w:t>WARD WORKS — PROJECT DOCUMENTATION</w:t>
      </w:r>
    </w:p>
    <w:p w14:paraId="7CA75A9A" w14:textId="77777777" w:rsidR="008A52F9" w:rsidRDefault="00000000">
      <w:r>
        <w:t>Author: Tyler Ingles</w:t>
      </w:r>
      <w:r>
        <w:br/>
        <w:t>Application Title: Ward Works – Member &amp; Leadership Management System</w:t>
      </w:r>
    </w:p>
    <w:p w14:paraId="3B4BB9A3" w14:textId="77777777" w:rsidR="008A52F9" w:rsidRDefault="00000000">
      <w:pPr>
        <w:pStyle w:val="Heading2"/>
      </w:pPr>
      <w:r>
        <w:t>1. Application URL</w:t>
      </w:r>
    </w:p>
    <w:p w14:paraId="631D6712" w14:textId="11BDC299" w:rsidR="008A52F9" w:rsidRDefault="00ED5D51">
      <w:r w:rsidRPr="00ED5D51">
        <w:t>https://wardworks-x52q6m9q.b4a.run/</w:t>
      </w:r>
    </w:p>
    <w:p w14:paraId="7A081AF7" w14:textId="77777777" w:rsidR="008A52F9" w:rsidRDefault="00000000">
      <w:pPr>
        <w:pStyle w:val="Heading2"/>
      </w:pPr>
      <w:r>
        <w:t>2. Application Summary</w:t>
      </w:r>
    </w:p>
    <w:p w14:paraId="23FF787B" w14:textId="77777777" w:rsidR="008A52F9" w:rsidRDefault="00000000">
      <w:proofErr w:type="spellStart"/>
      <w:r>
        <w:t>WardWorks</w:t>
      </w:r>
      <w:proofErr w:type="spellEnd"/>
      <w:r>
        <w:t xml:space="preserve"> is a secure web application designed to help a local Latter-day Saint ward manage member information, callings, attendance, events, and sacrament meeting programs in one organized system. The app replaces scattered spreadsheets and forms by centralizing everything into a single, easy-to-use platform.</w:t>
      </w:r>
      <w:r>
        <w:br/>
      </w:r>
      <w:r>
        <w:br/>
        <w:t>The application supports both general members and administrators. Members can view announcements, the scripture of the day, the ward directory, upcoming events, and weekly sacrament programs. Administrators can edit member records, assign callings, track attendance, and manage events and programs.</w:t>
      </w:r>
      <w:r>
        <w:br/>
      </w:r>
      <w:r>
        <w:br/>
        <w:t>Two of my favorite features are the event management system and the digital sacrament program. Leaders can create events that automatically appear on both the home page and the ward calendar. The digital sacrament program allows leaders to assign prayers, hymns, and speakers directly through the app, giving members quick access to each week's program.</w:t>
      </w:r>
      <w:r>
        <w:br/>
      </w:r>
      <w:r>
        <w:br/>
        <w:t>WardWorks reduces administrative effort, improves accuracy, and strengthens communication across the ward by providing a secure and centralized system.</w:t>
      </w:r>
    </w:p>
    <w:p w14:paraId="1ABDDF2D" w14:textId="77777777" w:rsidR="008A52F9" w:rsidRDefault="00000000">
      <w:pPr>
        <w:pStyle w:val="Heading2"/>
      </w:pPr>
      <w:r>
        <w:t>3. Routing Guide</w:t>
      </w:r>
    </w:p>
    <w:p w14:paraId="012788AF" w14:textId="77777777" w:rsidR="008A52F9" w:rsidRDefault="00000000">
      <w:r>
        <w:t>GET /: Renders the home page with Scripture of the Day and event previews.</w:t>
      </w:r>
    </w:p>
    <w:p w14:paraId="64B3520D" w14:textId="77777777" w:rsidR="008A52F9" w:rsidRDefault="00000000">
      <w:r>
        <w:t>GET /login: Shows login form.</w:t>
      </w:r>
    </w:p>
    <w:p w14:paraId="4E5FAA91" w14:textId="77777777" w:rsidR="008A52F9" w:rsidRDefault="00000000">
      <w:r>
        <w:t>POST /login: Authenticates user.</w:t>
      </w:r>
    </w:p>
    <w:p w14:paraId="471F6CEB" w14:textId="77777777" w:rsidR="008A52F9" w:rsidRDefault="00000000">
      <w:r>
        <w:t>GET /logout: Logs out current user.</w:t>
      </w:r>
    </w:p>
    <w:p w14:paraId="1BA250F6" w14:textId="77777777" w:rsidR="008A52F9" w:rsidRDefault="00000000">
      <w:r>
        <w:t>GET /members: Lists all members in the ward directory.</w:t>
      </w:r>
    </w:p>
    <w:p w14:paraId="3D089BD3" w14:textId="77777777" w:rsidR="008A52F9" w:rsidRDefault="00000000">
      <w:r>
        <w:t>GET /members/new: Admin: Create new member.</w:t>
      </w:r>
    </w:p>
    <w:p w14:paraId="0E4EB8CF" w14:textId="77777777" w:rsidR="008A52F9" w:rsidRDefault="00000000">
      <w:r>
        <w:t>POST /members: Admin: Save new member.</w:t>
      </w:r>
    </w:p>
    <w:p w14:paraId="7D1497CA" w14:textId="77777777" w:rsidR="008A52F9" w:rsidRDefault="00000000">
      <w:r>
        <w:t>GET /members/:id: View a member’s full profile.</w:t>
      </w:r>
    </w:p>
    <w:p w14:paraId="1A10223C" w14:textId="77777777" w:rsidR="008A52F9" w:rsidRDefault="00000000">
      <w:r>
        <w:lastRenderedPageBreak/>
        <w:t>GET /members/:id/edit: Admin: Edit member profile.</w:t>
      </w:r>
    </w:p>
    <w:p w14:paraId="77FE2964" w14:textId="77777777" w:rsidR="008A52F9" w:rsidRDefault="00000000">
      <w:r>
        <w:t>POST /members/:id/update: Save updates to a member.</w:t>
      </w:r>
    </w:p>
    <w:p w14:paraId="6C86DA1C" w14:textId="77777777" w:rsidR="008A52F9" w:rsidRDefault="00000000">
      <w:r>
        <w:t>POST /members/:id/delete: Admin: Delete a member.</w:t>
      </w:r>
    </w:p>
    <w:p w14:paraId="0C6A5CE3" w14:textId="77777777" w:rsidR="008A52F9" w:rsidRDefault="00000000">
      <w:r>
        <w:t>GET /callings: Displays all callings, assigned and unassigned.</w:t>
      </w:r>
    </w:p>
    <w:p w14:paraId="677A158D" w14:textId="77777777" w:rsidR="008A52F9" w:rsidRDefault="00000000">
      <w:r>
        <w:t>GET /callings/new: Admin: Create new calling.</w:t>
      </w:r>
    </w:p>
    <w:p w14:paraId="5199BF0D" w14:textId="77777777" w:rsidR="008A52F9" w:rsidRDefault="00000000">
      <w:r>
        <w:t>POST /callings: Admin: Save calling.</w:t>
      </w:r>
    </w:p>
    <w:p w14:paraId="12434718" w14:textId="77777777" w:rsidR="008A52F9" w:rsidRDefault="00000000">
      <w:r>
        <w:t>GET /callings/:id/edit: Admin: Edit calling.</w:t>
      </w:r>
    </w:p>
    <w:p w14:paraId="3A0B1060" w14:textId="77777777" w:rsidR="008A52F9" w:rsidRDefault="00000000">
      <w:r>
        <w:t>POST /callings/:id/update: Save changes to a calling.</w:t>
      </w:r>
    </w:p>
    <w:p w14:paraId="5580169B" w14:textId="77777777" w:rsidR="008A52F9" w:rsidRDefault="00000000">
      <w:r>
        <w:t>POST /callings/:id/delete: Delete a calling.</w:t>
      </w:r>
    </w:p>
    <w:p w14:paraId="2DF00915" w14:textId="77777777" w:rsidR="008A52F9" w:rsidRDefault="00000000">
      <w:r>
        <w:t>GET /events: View upcoming events on the ward calendar.</w:t>
      </w:r>
    </w:p>
    <w:p w14:paraId="6C993D1F" w14:textId="77777777" w:rsidR="008A52F9" w:rsidRDefault="00000000">
      <w:r>
        <w:t>GET /events/admin: Admin: Event dashboard with full event list.</w:t>
      </w:r>
    </w:p>
    <w:p w14:paraId="4DCACDF0" w14:textId="77777777" w:rsidR="008A52F9" w:rsidRDefault="00000000">
      <w:r>
        <w:t>GET /events/admin/new: Admin: Create event.</w:t>
      </w:r>
    </w:p>
    <w:p w14:paraId="784B5DCE" w14:textId="77777777" w:rsidR="008A52F9" w:rsidRDefault="00000000">
      <w:r>
        <w:t>POST /events: Admin: Save event.</w:t>
      </w:r>
    </w:p>
    <w:p w14:paraId="7E5A9E12" w14:textId="77777777" w:rsidR="008A52F9" w:rsidRDefault="00000000">
      <w:r>
        <w:t>GET /events/:id: View event details.</w:t>
      </w:r>
    </w:p>
    <w:p w14:paraId="756F0AA7" w14:textId="77777777" w:rsidR="008A52F9" w:rsidRDefault="00000000">
      <w:r>
        <w:t>GET /events/:id/edit: Admin: Edit event.</w:t>
      </w:r>
    </w:p>
    <w:p w14:paraId="3FF89B15" w14:textId="77777777" w:rsidR="008A52F9" w:rsidRDefault="00000000">
      <w:r>
        <w:t>POST /events/:id/update: Save event edits.</w:t>
      </w:r>
    </w:p>
    <w:p w14:paraId="3F625C8E" w14:textId="77777777" w:rsidR="008A52F9" w:rsidRDefault="00000000">
      <w:r>
        <w:t>POST /events/:id/delete: Delete event.</w:t>
      </w:r>
    </w:p>
    <w:p w14:paraId="3B858AF4" w14:textId="77777777" w:rsidR="008A52F9" w:rsidRDefault="00000000">
      <w:r>
        <w:t>GET /programs: View upcoming and past sacrament meeting programs.</w:t>
      </w:r>
    </w:p>
    <w:p w14:paraId="0D30848A" w14:textId="77777777" w:rsidR="008A52F9" w:rsidRDefault="00000000">
      <w:r>
        <w:t>GET /programs/new: Admin: Create a sacrament program.</w:t>
      </w:r>
    </w:p>
    <w:p w14:paraId="19596A11" w14:textId="77777777" w:rsidR="008A52F9" w:rsidRDefault="00000000">
      <w:r>
        <w:t>POST /programs: Admin: Save sacrament program.</w:t>
      </w:r>
    </w:p>
    <w:p w14:paraId="1646D00A" w14:textId="77777777" w:rsidR="008A52F9" w:rsidRDefault="00000000">
      <w:r>
        <w:t>GET /programs/:id: View a single sacrament meeting program.</w:t>
      </w:r>
    </w:p>
    <w:p w14:paraId="35A7DC83" w14:textId="77777777" w:rsidR="008A52F9" w:rsidRDefault="00000000">
      <w:r>
        <w:t>GET /programs/:id/edit: Admin: Edit sacrament program.</w:t>
      </w:r>
    </w:p>
    <w:p w14:paraId="03C34F02" w14:textId="77777777" w:rsidR="008A52F9" w:rsidRDefault="00000000">
      <w:r>
        <w:t>POST /programs/:id/update: Save updates to sacrament program.</w:t>
      </w:r>
    </w:p>
    <w:p w14:paraId="76BAA2CA" w14:textId="77777777" w:rsidR="008A52F9" w:rsidRDefault="00000000">
      <w:r>
        <w:t>GET /admin/users: Admin: Manage user access levels.</w:t>
      </w:r>
    </w:p>
    <w:p w14:paraId="71041FE2" w14:textId="77777777" w:rsidR="008A52F9" w:rsidRDefault="00000000">
      <w:r>
        <w:t>GET /profile: User profile page for updating personal info.</w:t>
      </w:r>
    </w:p>
    <w:p w14:paraId="46480EB9" w14:textId="77777777" w:rsidR="008A52F9" w:rsidRDefault="00000000">
      <w:r>
        <w:t>GET /api/members: REST API returning all members in JSON.</w:t>
      </w:r>
    </w:p>
    <w:p w14:paraId="55699F28" w14:textId="77777777" w:rsidR="008A52F9" w:rsidRDefault="00000000">
      <w:r>
        <w:lastRenderedPageBreak/>
        <w:t>GET /api/programs: REST API returning programs in JSON.</w:t>
      </w:r>
    </w:p>
    <w:p w14:paraId="500B941A" w14:textId="77777777" w:rsidR="008A52F9" w:rsidRDefault="00000000">
      <w:pPr>
        <w:pStyle w:val="Heading2"/>
      </w:pPr>
      <w:r>
        <w:t>4. User Credentials and Roles</w:t>
      </w:r>
    </w:p>
    <w:p w14:paraId="673D89BA" w14:textId="0A2414CF" w:rsidR="008A52F9" w:rsidRDefault="00000000">
      <w:r>
        <w:t>Administrators:</w:t>
      </w:r>
      <w:r>
        <w:br/>
        <w:t>- Exclusive Access: All CRUD operations for members, callings, programs, events, announcements, and attendance.</w:t>
      </w:r>
      <w:r>
        <w:br/>
        <w:t>- Sample Account</w:t>
      </w:r>
      <w:r w:rsidR="00806A24">
        <w:t>, email-</w:t>
      </w:r>
      <w:r>
        <w:t xml:space="preserve"> </w:t>
      </w:r>
      <w:hyperlink r:id="rId6" w:history="1">
        <w:r w:rsidR="00806A24" w:rsidRPr="00686DFA">
          <w:rPr>
            <w:rStyle w:val="Hyperlink"/>
          </w:rPr>
          <w:t>admin@wardworks.test</w:t>
        </w:r>
      </w:hyperlink>
      <w:r w:rsidR="00806A24">
        <w:t xml:space="preserve">, password - </w:t>
      </w:r>
      <w:r>
        <w:t>admin123</w:t>
      </w:r>
      <w:r>
        <w:br/>
      </w:r>
      <w:r>
        <w:br/>
        <w:t>General Members:</w:t>
      </w:r>
      <w:r>
        <w:br/>
        <w:t>- Access: Can view announcements, programs, events, and the ward directory.</w:t>
      </w:r>
      <w:r>
        <w:br/>
        <w:t>- Sample Account</w:t>
      </w:r>
      <w:r w:rsidR="00806A24">
        <w:t xml:space="preserve">, email- </w:t>
      </w:r>
      <w:hyperlink r:id="rId7" w:history="1">
        <w:r w:rsidR="00806A24" w:rsidRPr="00686DFA">
          <w:rPr>
            <w:rStyle w:val="Hyperlink"/>
          </w:rPr>
          <w:t>testmem@tryme.org</w:t>
        </w:r>
      </w:hyperlink>
      <w:r w:rsidR="00806A24">
        <w:t>, password- test123</w:t>
      </w:r>
    </w:p>
    <w:p w14:paraId="3ED98E12" w14:textId="77777777" w:rsidR="008A52F9" w:rsidRDefault="00000000">
      <w:pPr>
        <w:pStyle w:val="Heading2"/>
      </w:pPr>
      <w:r>
        <w:t>5. Project Requirements Table</w:t>
      </w:r>
    </w:p>
    <w:tbl>
      <w:tblPr>
        <w:tblW w:w="0" w:type="auto"/>
        <w:tblLook w:val="04A0" w:firstRow="1" w:lastRow="0" w:firstColumn="1" w:lastColumn="0" w:noHBand="0" w:noVBand="1"/>
      </w:tblPr>
      <w:tblGrid>
        <w:gridCol w:w="4320"/>
        <w:gridCol w:w="4320"/>
      </w:tblGrid>
      <w:tr w:rsidR="008A52F9" w14:paraId="49073607" w14:textId="77777777">
        <w:tc>
          <w:tcPr>
            <w:tcW w:w="4320" w:type="dxa"/>
          </w:tcPr>
          <w:p w14:paraId="3B2C18CA" w14:textId="77777777" w:rsidR="008A52F9" w:rsidRDefault="00000000">
            <w:r>
              <w:t>Requirement</w:t>
            </w:r>
          </w:p>
        </w:tc>
        <w:tc>
          <w:tcPr>
            <w:tcW w:w="4320" w:type="dxa"/>
          </w:tcPr>
          <w:p w14:paraId="25BFC577" w14:textId="77777777" w:rsidR="008A52F9" w:rsidRDefault="00000000">
            <w:r>
              <w:t>How It Was Met</w:t>
            </w:r>
          </w:p>
        </w:tc>
      </w:tr>
      <w:tr w:rsidR="008A52F9" w14:paraId="5A4390C8" w14:textId="77777777">
        <w:tc>
          <w:tcPr>
            <w:tcW w:w="4320" w:type="dxa"/>
          </w:tcPr>
          <w:p w14:paraId="34B0958B" w14:textId="77777777" w:rsidR="008A52F9" w:rsidRDefault="00000000">
            <w:r>
              <w:t>1. Twelve dynamic pages</w:t>
            </w:r>
          </w:p>
        </w:tc>
        <w:tc>
          <w:tcPr>
            <w:tcW w:w="4320" w:type="dxa"/>
          </w:tcPr>
          <w:p w14:paraId="313883F7" w14:textId="3BE68030" w:rsidR="0076272A" w:rsidRPr="00806A24" w:rsidRDefault="0076272A" w:rsidP="0076272A">
            <w:pPr>
              <w:pStyle w:val="NormalWeb"/>
              <w:numPr>
                <w:ilvl w:val="0"/>
                <w:numId w:val="10"/>
              </w:numPr>
              <w:rPr>
                <w:rFonts w:asciiTheme="minorHAnsi" w:hAnsiTheme="minorHAnsi"/>
              </w:rPr>
            </w:pPr>
            <w:proofErr w:type="spellStart"/>
            <w:r w:rsidRPr="00806A24">
              <w:rPr>
                <w:rStyle w:val="Strong"/>
                <w:rFonts w:asciiTheme="minorHAnsi" w:hAnsiTheme="minorHAnsi"/>
                <w:b w:val="0"/>
                <w:bCs w:val="0"/>
              </w:rPr>
              <w:t>home.ejs</w:t>
            </w:r>
            <w:proofErr w:type="spellEnd"/>
          </w:p>
          <w:p w14:paraId="602B5E64" w14:textId="489781A7"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members/</w:t>
            </w:r>
            <w:proofErr w:type="spellStart"/>
            <w:r w:rsidRPr="00806A24">
              <w:rPr>
                <w:rStyle w:val="Strong"/>
                <w:rFonts w:asciiTheme="minorHAnsi" w:hAnsiTheme="minorHAnsi"/>
                <w:b w:val="0"/>
                <w:bCs w:val="0"/>
              </w:rPr>
              <w:t>index.ejs</w:t>
            </w:r>
            <w:proofErr w:type="spellEnd"/>
          </w:p>
          <w:p w14:paraId="7AD0FCFD" w14:textId="7755C0CD"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members/</w:t>
            </w:r>
            <w:proofErr w:type="spellStart"/>
            <w:r w:rsidRPr="00806A24">
              <w:rPr>
                <w:rStyle w:val="Strong"/>
                <w:rFonts w:asciiTheme="minorHAnsi" w:hAnsiTheme="minorHAnsi"/>
                <w:b w:val="0"/>
                <w:bCs w:val="0"/>
              </w:rPr>
              <w:t>new.ejs</w:t>
            </w:r>
            <w:proofErr w:type="spellEnd"/>
          </w:p>
          <w:p w14:paraId="3E866DDF" w14:textId="2FD27036"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members/</w:t>
            </w:r>
            <w:proofErr w:type="spellStart"/>
            <w:r w:rsidRPr="00806A24">
              <w:rPr>
                <w:rStyle w:val="Strong"/>
                <w:rFonts w:asciiTheme="minorHAnsi" w:hAnsiTheme="minorHAnsi"/>
                <w:b w:val="0"/>
                <w:bCs w:val="0"/>
              </w:rPr>
              <w:t>edit.ejs</w:t>
            </w:r>
            <w:proofErr w:type="spellEnd"/>
          </w:p>
          <w:p w14:paraId="4631D682" w14:textId="37278549"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members/</w:t>
            </w:r>
            <w:proofErr w:type="spellStart"/>
            <w:r w:rsidRPr="00806A24">
              <w:rPr>
                <w:rStyle w:val="Strong"/>
                <w:rFonts w:asciiTheme="minorHAnsi" w:hAnsiTheme="minorHAnsi"/>
                <w:b w:val="0"/>
                <w:bCs w:val="0"/>
              </w:rPr>
              <w:t>show.ejs</w:t>
            </w:r>
            <w:proofErr w:type="spellEnd"/>
          </w:p>
          <w:p w14:paraId="00FF128C" w14:textId="023107CE"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callings/</w:t>
            </w:r>
            <w:proofErr w:type="spellStart"/>
            <w:r w:rsidRPr="00806A24">
              <w:rPr>
                <w:rStyle w:val="Strong"/>
                <w:rFonts w:asciiTheme="minorHAnsi" w:hAnsiTheme="minorHAnsi"/>
                <w:b w:val="0"/>
                <w:bCs w:val="0"/>
              </w:rPr>
              <w:t>index.ejs</w:t>
            </w:r>
            <w:proofErr w:type="spellEnd"/>
          </w:p>
          <w:p w14:paraId="547725C1" w14:textId="2E052BD9"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callings/</w:t>
            </w:r>
            <w:proofErr w:type="spellStart"/>
            <w:r w:rsidRPr="00806A24">
              <w:rPr>
                <w:rStyle w:val="Strong"/>
                <w:rFonts w:asciiTheme="minorHAnsi" w:hAnsiTheme="minorHAnsi"/>
                <w:b w:val="0"/>
                <w:bCs w:val="0"/>
              </w:rPr>
              <w:t>new.ejs</w:t>
            </w:r>
            <w:proofErr w:type="spellEnd"/>
          </w:p>
          <w:p w14:paraId="79F02CFC" w14:textId="176FFEA6"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callings/</w:t>
            </w:r>
            <w:proofErr w:type="spellStart"/>
            <w:r w:rsidRPr="00806A24">
              <w:rPr>
                <w:rStyle w:val="Strong"/>
                <w:rFonts w:asciiTheme="minorHAnsi" w:hAnsiTheme="minorHAnsi"/>
                <w:b w:val="0"/>
                <w:bCs w:val="0"/>
              </w:rPr>
              <w:t>edit.ejs</w:t>
            </w:r>
            <w:proofErr w:type="spellEnd"/>
          </w:p>
          <w:p w14:paraId="0DFABCFB" w14:textId="3E88F67A"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events/</w:t>
            </w:r>
            <w:proofErr w:type="spellStart"/>
            <w:r w:rsidRPr="00806A24">
              <w:rPr>
                <w:rStyle w:val="Strong"/>
                <w:rFonts w:asciiTheme="minorHAnsi" w:hAnsiTheme="minorHAnsi"/>
                <w:b w:val="0"/>
                <w:bCs w:val="0"/>
              </w:rPr>
              <w:t>index.ejs</w:t>
            </w:r>
            <w:proofErr w:type="spellEnd"/>
          </w:p>
          <w:p w14:paraId="67309F5B" w14:textId="27648DCC"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events/</w:t>
            </w:r>
            <w:proofErr w:type="spellStart"/>
            <w:r w:rsidRPr="00806A24">
              <w:rPr>
                <w:rStyle w:val="Strong"/>
                <w:rFonts w:asciiTheme="minorHAnsi" w:hAnsiTheme="minorHAnsi"/>
                <w:b w:val="0"/>
                <w:bCs w:val="0"/>
              </w:rPr>
              <w:t>admin.ejs</w:t>
            </w:r>
            <w:proofErr w:type="spellEnd"/>
          </w:p>
          <w:p w14:paraId="4F5E4C69" w14:textId="57A09F07"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events/</w:t>
            </w:r>
            <w:proofErr w:type="spellStart"/>
            <w:r w:rsidRPr="00806A24">
              <w:rPr>
                <w:rStyle w:val="Strong"/>
                <w:rFonts w:asciiTheme="minorHAnsi" w:hAnsiTheme="minorHAnsi"/>
                <w:b w:val="0"/>
                <w:bCs w:val="0"/>
              </w:rPr>
              <w:t>new.ejs</w:t>
            </w:r>
            <w:proofErr w:type="spellEnd"/>
          </w:p>
          <w:p w14:paraId="6FA636A0" w14:textId="4801BA2A"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events/</w:t>
            </w:r>
            <w:proofErr w:type="spellStart"/>
            <w:r w:rsidRPr="00806A24">
              <w:rPr>
                <w:rStyle w:val="Strong"/>
                <w:rFonts w:asciiTheme="minorHAnsi" w:hAnsiTheme="minorHAnsi"/>
                <w:b w:val="0"/>
                <w:bCs w:val="0"/>
              </w:rPr>
              <w:t>edit.ejs</w:t>
            </w:r>
            <w:proofErr w:type="spellEnd"/>
          </w:p>
          <w:p w14:paraId="568A9A33" w14:textId="054FC94F"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events/</w:t>
            </w:r>
            <w:proofErr w:type="spellStart"/>
            <w:r w:rsidRPr="00806A24">
              <w:rPr>
                <w:rStyle w:val="Strong"/>
                <w:rFonts w:asciiTheme="minorHAnsi" w:hAnsiTheme="minorHAnsi"/>
                <w:b w:val="0"/>
                <w:bCs w:val="0"/>
              </w:rPr>
              <w:t>show.ejs</w:t>
            </w:r>
            <w:proofErr w:type="spellEnd"/>
          </w:p>
          <w:p w14:paraId="1E4A7CF5" w14:textId="60EA8C53"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programs/</w:t>
            </w:r>
            <w:proofErr w:type="spellStart"/>
            <w:r w:rsidRPr="00806A24">
              <w:rPr>
                <w:rStyle w:val="Strong"/>
                <w:rFonts w:asciiTheme="minorHAnsi" w:hAnsiTheme="minorHAnsi"/>
                <w:b w:val="0"/>
                <w:bCs w:val="0"/>
              </w:rPr>
              <w:t>index.ejs</w:t>
            </w:r>
            <w:proofErr w:type="spellEnd"/>
          </w:p>
          <w:p w14:paraId="2AA88218" w14:textId="211647F0"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programs/</w:t>
            </w:r>
            <w:proofErr w:type="spellStart"/>
            <w:r w:rsidRPr="00806A24">
              <w:rPr>
                <w:rStyle w:val="Strong"/>
                <w:rFonts w:asciiTheme="minorHAnsi" w:hAnsiTheme="minorHAnsi"/>
                <w:b w:val="0"/>
                <w:bCs w:val="0"/>
              </w:rPr>
              <w:t>new.ejs</w:t>
            </w:r>
            <w:proofErr w:type="spellEnd"/>
          </w:p>
          <w:p w14:paraId="1D93AA50" w14:textId="6ED2785C"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programs/</w:t>
            </w:r>
            <w:proofErr w:type="spellStart"/>
            <w:r w:rsidRPr="00806A24">
              <w:rPr>
                <w:rStyle w:val="Strong"/>
                <w:rFonts w:asciiTheme="minorHAnsi" w:hAnsiTheme="minorHAnsi"/>
                <w:b w:val="0"/>
                <w:bCs w:val="0"/>
              </w:rPr>
              <w:t>edit.ejs</w:t>
            </w:r>
            <w:proofErr w:type="spellEnd"/>
          </w:p>
          <w:p w14:paraId="44F97F80" w14:textId="1B6047C7"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programs/</w:t>
            </w:r>
            <w:proofErr w:type="spellStart"/>
            <w:r w:rsidRPr="00806A24">
              <w:rPr>
                <w:rStyle w:val="Strong"/>
                <w:rFonts w:asciiTheme="minorHAnsi" w:hAnsiTheme="minorHAnsi"/>
                <w:b w:val="0"/>
                <w:bCs w:val="0"/>
              </w:rPr>
              <w:t>show.ejs</w:t>
            </w:r>
            <w:proofErr w:type="spellEnd"/>
          </w:p>
          <w:p w14:paraId="329D336F" w14:textId="57AE5590"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attendance/</w:t>
            </w:r>
            <w:proofErr w:type="spellStart"/>
            <w:r w:rsidRPr="00806A24">
              <w:rPr>
                <w:rStyle w:val="Strong"/>
                <w:rFonts w:asciiTheme="minorHAnsi" w:hAnsiTheme="minorHAnsi"/>
                <w:b w:val="0"/>
                <w:bCs w:val="0"/>
              </w:rPr>
              <w:t>index.ejs</w:t>
            </w:r>
            <w:proofErr w:type="spellEnd"/>
          </w:p>
          <w:p w14:paraId="53CAEC4F" w14:textId="56155EF6"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announcements/</w:t>
            </w:r>
            <w:proofErr w:type="spellStart"/>
            <w:r w:rsidRPr="00806A24">
              <w:rPr>
                <w:rStyle w:val="Strong"/>
                <w:rFonts w:asciiTheme="minorHAnsi" w:hAnsiTheme="minorHAnsi"/>
                <w:b w:val="0"/>
                <w:bCs w:val="0"/>
              </w:rPr>
              <w:t>index.ejs</w:t>
            </w:r>
            <w:proofErr w:type="spellEnd"/>
          </w:p>
          <w:p w14:paraId="2AD87B60" w14:textId="0CE8E18E"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announcements/</w:t>
            </w:r>
            <w:proofErr w:type="spellStart"/>
            <w:r w:rsidRPr="00806A24">
              <w:rPr>
                <w:rStyle w:val="Strong"/>
                <w:rFonts w:asciiTheme="minorHAnsi" w:hAnsiTheme="minorHAnsi"/>
                <w:b w:val="0"/>
                <w:bCs w:val="0"/>
              </w:rPr>
              <w:t>new.ejs</w:t>
            </w:r>
            <w:proofErr w:type="spellEnd"/>
          </w:p>
          <w:p w14:paraId="4E01E233" w14:textId="5D21C46C" w:rsidR="0076272A" w:rsidRPr="00806A24" w:rsidRDefault="0076272A" w:rsidP="0076272A">
            <w:pPr>
              <w:pStyle w:val="NormalWeb"/>
              <w:numPr>
                <w:ilvl w:val="0"/>
                <w:numId w:val="10"/>
              </w:numPr>
              <w:rPr>
                <w:rFonts w:asciiTheme="minorHAnsi" w:hAnsiTheme="minorHAnsi"/>
              </w:rPr>
            </w:pPr>
            <w:r w:rsidRPr="00806A24">
              <w:rPr>
                <w:rStyle w:val="Strong"/>
                <w:rFonts w:asciiTheme="minorHAnsi" w:hAnsiTheme="minorHAnsi"/>
                <w:b w:val="0"/>
                <w:bCs w:val="0"/>
              </w:rPr>
              <w:t>admin/</w:t>
            </w:r>
            <w:proofErr w:type="spellStart"/>
            <w:r w:rsidRPr="00806A24">
              <w:rPr>
                <w:rStyle w:val="Strong"/>
                <w:rFonts w:asciiTheme="minorHAnsi" w:hAnsiTheme="minorHAnsi"/>
                <w:b w:val="0"/>
                <w:bCs w:val="0"/>
              </w:rPr>
              <w:t>users.ejs</w:t>
            </w:r>
            <w:proofErr w:type="spellEnd"/>
          </w:p>
          <w:p w14:paraId="394F8D94" w14:textId="73795A25" w:rsidR="0076272A" w:rsidRPr="00806A24" w:rsidRDefault="0076272A" w:rsidP="0076272A">
            <w:pPr>
              <w:pStyle w:val="NormalWeb"/>
              <w:numPr>
                <w:ilvl w:val="0"/>
                <w:numId w:val="10"/>
              </w:numPr>
              <w:rPr>
                <w:rFonts w:asciiTheme="minorHAnsi" w:hAnsiTheme="minorHAnsi"/>
              </w:rPr>
            </w:pPr>
            <w:proofErr w:type="spellStart"/>
            <w:r w:rsidRPr="00806A24">
              <w:rPr>
                <w:rStyle w:val="Strong"/>
                <w:rFonts w:asciiTheme="minorHAnsi" w:hAnsiTheme="minorHAnsi"/>
                <w:b w:val="0"/>
                <w:bCs w:val="0"/>
              </w:rPr>
              <w:t>profile.ejs</w:t>
            </w:r>
            <w:proofErr w:type="spellEnd"/>
          </w:p>
          <w:p w14:paraId="7565B7A8" w14:textId="2D09D2E6" w:rsidR="008A52F9" w:rsidRPr="00806A24" w:rsidRDefault="008A52F9"/>
        </w:tc>
      </w:tr>
      <w:tr w:rsidR="008A52F9" w14:paraId="42A1293D" w14:textId="77777777">
        <w:tc>
          <w:tcPr>
            <w:tcW w:w="4320" w:type="dxa"/>
          </w:tcPr>
          <w:p w14:paraId="6D162018" w14:textId="77777777" w:rsidR="008A52F9" w:rsidRDefault="00000000">
            <w:r>
              <w:t>2. At least 12 database transactions</w:t>
            </w:r>
          </w:p>
        </w:tc>
        <w:tc>
          <w:tcPr>
            <w:tcW w:w="4320" w:type="dxa"/>
          </w:tcPr>
          <w:p w14:paraId="04DA37F3" w14:textId="77777777" w:rsidR="008A52F9" w:rsidRDefault="00000000">
            <w:r>
              <w:t xml:space="preserve">Members, callings, events, announcements, attendance, and sacrament programs each include create, read, update, and delete operations. Examples include adding/editing/deleting members, </w:t>
            </w:r>
            <w:r>
              <w:lastRenderedPageBreak/>
              <w:t>assigning callings, creating and modifying events, saving sacrament programs, posting announcements, and marking attendance. These collectively exceed twelve transactions.</w:t>
            </w:r>
          </w:p>
        </w:tc>
      </w:tr>
      <w:tr w:rsidR="008A52F9" w14:paraId="47516BFA" w14:textId="77777777">
        <w:tc>
          <w:tcPr>
            <w:tcW w:w="4320" w:type="dxa"/>
          </w:tcPr>
          <w:p w14:paraId="3BB7D956" w14:textId="77777777" w:rsidR="008A52F9" w:rsidRDefault="00000000">
            <w:r>
              <w:lastRenderedPageBreak/>
              <w:t>3. User authentication</w:t>
            </w:r>
          </w:p>
        </w:tc>
        <w:tc>
          <w:tcPr>
            <w:tcW w:w="4320" w:type="dxa"/>
          </w:tcPr>
          <w:p w14:paraId="1719795C" w14:textId="77777777" w:rsidR="008A52F9" w:rsidRDefault="00000000">
            <w:r>
              <w:t>Authentication is handled using express-session and bcrypt for password hashing. Role-based access protects admin routes.</w:t>
            </w:r>
          </w:p>
        </w:tc>
      </w:tr>
      <w:tr w:rsidR="008A52F9" w14:paraId="7FC56512" w14:textId="77777777">
        <w:tc>
          <w:tcPr>
            <w:tcW w:w="4320" w:type="dxa"/>
          </w:tcPr>
          <w:p w14:paraId="19A84072" w14:textId="77777777" w:rsidR="008A52F9" w:rsidRDefault="00000000">
            <w:r>
              <w:t>4. Preservation of state</w:t>
            </w:r>
          </w:p>
        </w:tc>
        <w:tc>
          <w:tcPr>
            <w:tcW w:w="4320" w:type="dxa"/>
          </w:tcPr>
          <w:p w14:paraId="66BD1B18" w14:textId="77777777" w:rsidR="008A52F9" w:rsidRDefault="00000000">
            <w:r>
              <w:t>Session state stores user login status and role. URL params and query strings maintain context when viewing profiles, events, and programs.</w:t>
            </w:r>
          </w:p>
        </w:tc>
      </w:tr>
      <w:tr w:rsidR="008A52F9" w14:paraId="4868BB81" w14:textId="77777777">
        <w:tc>
          <w:tcPr>
            <w:tcW w:w="4320" w:type="dxa"/>
          </w:tcPr>
          <w:p w14:paraId="52C35F52" w14:textId="77777777" w:rsidR="008A52F9" w:rsidRDefault="00000000">
            <w:r>
              <w:t>5. REST API + 3rd-party API</w:t>
            </w:r>
          </w:p>
        </w:tc>
        <w:tc>
          <w:tcPr>
            <w:tcW w:w="4320" w:type="dxa"/>
          </w:tcPr>
          <w:p w14:paraId="2C2CA954" w14:textId="77777777" w:rsidR="008A52F9" w:rsidRDefault="00000000">
            <w:r>
              <w:t>REST endpoints include /api/members and /api/programs. The home page consumes the BYU Scripture of the Day API.</w:t>
            </w:r>
          </w:p>
        </w:tc>
      </w:tr>
      <w:tr w:rsidR="008A52F9" w14:paraId="5311686C" w14:textId="77777777">
        <w:tc>
          <w:tcPr>
            <w:tcW w:w="4320" w:type="dxa"/>
          </w:tcPr>
          <w:p w14:paraId="74EE2258" w14:textId="77777777" w:rsidR="008A52F9" w:rsidRDefault="00000000">
            <w:r>
              <w:t>6. Two external npm libraries</w:t>
            </w:r>
          </w:p>
        </w:tc>
        <w:tc>
          <w:tcPr>
            <w:tcW w:w="4320" w:type="dxa"/>
          </w:tcPr>
          <w:p w14:paraId="6EA88C0B" w14:textId="77777777" w:rsidR="008A52F9" w:rsidRDefault="00000000">
            <w:r>
              <w:t>PDFKit is used to generate sacrament meeting program PDFs. bcryptjs provides secure password hashing.</w:t>
            </w:r>
          </w:p>
        </w:tc>
      </w:tr>
      <w:tr w:rsidR="008A52F9" w14:paraId="570042BC" w14:textId="77777777">
        <w:tc>
          <w:tcPr>
            <w:tcW w:w="4320" w:type="dxa"/>
          </w:tcPr>
          <w:p w14:paraId="5DDFDCC3" w14:textId="77777777" w:rsidR="008A52F9" w:rsidRDefault="00000000">
            <w:r>
              <w:t>7. Input validation &amp; error handling</w:t>
            </w:r>
          </w:p>
        </w:tc>
        <w:tc>
          <w:tcPr>
            <w:tcW w:w="4320" w:type="dxa"/>
          </w:tcPr>
          <w:p w14:paraId="70250366" w14:textId="77777777" w:rsidR="008A52F9" w:rsidRDefault="00000000">
            <w:r>
              <w:t>All forms validate required fields. try/catch blocks protect database operations and display user-friendly error messages.</w:t>
            </w:r>
          </w:p>
        </w:tc>
      </w:tr>
    </w:tbl>
    <w:p w14:paraId="400D08AE" w14:textId="77777777" w:rsidR="0050507F" w:rsidRDefault="0050507F"/>
    <w:sectPr w:rsidR="005050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C14B83"/>
    <w:multiLevelType w:val="hybridMultilevel"/>
    <w:tmpl w:val="933CE83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9E56CB"/>
    <w:multiLevelType w:val="hybridMultilevel"/>
    <w:tmpl w:val="066E1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7302843">
    <w:abstractNumId w:val="8"/>
  </w:num>
  <w:num w:numId="2" w16cid:durableId="685714205">
    <w:abstractNumId w:val="6"/>
  </w:num>
  <w:num w:numId="3" w16cid:durableId="1249342643">
    <w:abstractNumId w:val="5"/>
  </w:num>
  <w:num w:numId="4" w16cid:durableId="1987393940">
    <w:abstractNumId w:val="4"/>
  </w:num>
  <w:num w:numId="5" w16cid:durableId="801464102">
    <w:abstractNumId w:val="7"/>
  </w:num>
  <w:num w:numId="6" w16cid:durableId="781538256">
    <w:abstractNumId w:val="3"/>
  </w:num>
  <w:num w:numId="7" w16cid:durableId="211701123">
    <w:abstractNumId w:val="2"/>
  </w:num>
  <w:num w:numId="8" w16cid:durableId="624582982">
    <w:abstractNumId w:val="1"/>
  </w:num>
  <w:num w:numId="9" w16cid:durableId="1845045270">
    <w:abstractNumId w:val="0"/>
  </w:num>
  <w:num w:numId="10" w16cid:durableId="423376704">
    <w:abstractNumId w:val="10"/>
  </w:num>
  <w:num w:numId="11" w16cid:durableId="21346679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507F"/>
    <w:rsid w:val="0076272A"/>
    <w:rsid w:val="00806A24"/>
    <w:rsid w:val="008A52F9"/>
    <w:rsid w:val="00AA1D8D"/>
    <w:rsid w:val="00B47730"/>
    <w:rsid w:val="00CB0664"/>
    <w:rsid w:val="00ED5D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BA6E4"/>
  <w15:docId w15:val="{75B04019-3FB7-DD45-A3FF-6D602B286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6272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6A24"/>
    <w:rPr>
      <w:color w:val="0000FF" w:themeColor="hyperlink"/>
      <w:u w:val="single"/>
    </w:rPr>
  </w:style>
  <w:style w:type="character" w:styleId="UnresolvedMention">
    <w:name w:val="Unresolved Mention"/>
    <w:basedOn w:val="DefaultParagraphFont"/>
    <w:uiPriority w:val="99"/>
    <w:semiHidden/>
    <w:unhideWhenUsed/>
    <w:rsid w:val="00806A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0011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testmem@tryme.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dmin@wardworks.tes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767</Words>
  <Characters>4376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Tyler Ingles</cp:lastModifiedBy>
  <cp:revision>1</cp:revision>
  <dcterms:created xsi:type="dcterms:W3CDTF">2013-12-23T23:15:00Z</dcterms:created>
  <dcterms:modified xsi:type="dcterms:W3CDTF">2025-12-05T19:30:00Z</dcterms:modified>
  <cp:category/>
</cp:coreProperties>
</file>